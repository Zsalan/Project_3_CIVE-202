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B07A" w14:textId="77777777" w:rsidR="00FF6067" w:rsidRPr="00FF6067" w:rsidRDefault="00FF6067" w:rsidP="00D01A7B">
      <w:pPr>
        <w:rPr>
          <w:sz w:val="32"/>
          <w:szCs w:val="32"/>
        </w:rPr>
      </w:pPr>
    </w:p>
    <w:p w14:paraId="6FFC643A" w14:textId="7221AF0B" w:rsidR="008A1FA5" w:rsidRPr="00D03E6D" w:rsidRDefault="00634C8E">
      <w:pPr>
        <w:rPr>
          <w:rFonts w:ascii="Times New Roman" w:hAnsi="Times New Roman" w:cs="Times New Roman"/>
          <w:sz w:val="24"/>
          <w:szCs w:val="24"/>
        </w:rPr>
      </w:pPr>
      <w:r w:rsidRPr="00D03E6D">
        <w:rPr>
          <w:rFonts w:ascii="Times New Roman" w:hAnsi="Times New Roman" w:cs="Times New Roman"/>
          <w:b/>
          <w:bCs/>
          <w:sz w:val="24"/>
          <w:szCs w:val="24"/>
        </w:rPr>
        <w:t xml:space="preserve">Project #3: </w:t>
      </w:r>
      <w:r w:rsidRPr="00D03E6D">
        <w:rPr>
          <w:rFonts w:ascii="Times New Roman" w:hAnsi="Times New Roman" w:cs="Times New Roman"/>
          <w:sz w:val="24"/>
          <w:szCs w:val="24"/>
        </w:rPr>
        <w:t>Transportation Data Visualization and Simulation</w:t>
      </w:r>
    </w:p>
    <w:p w14:paraId="409DF9F5" w14:textId="032CDD91" w:rsidR="008A1FA5" w:rsidRPr="00EF3C18" w:rsidRDefault="00634C8E">
      <w:pPr>
        <w:rPr>
          <w:rFonts w:ascii="Times New Roman" w:hAnsi="Times New Roman" w:cs="Times New Roman"/>
        </w:rPr>
      </w:pPr>
      <w:r w:rsidRPr="00FF6067">
        <w:rPr>
          <w:rFonts w:ascii="Times New Roman" w:hAnsi="Times New Roman" w:cs="Times New Roman"/>
          <w:b/>
          <w:bCs/>
        </w:rPr>
        <w:t>Team Member:</w:t>
      </w:r>
      <w:r w:rsidRPr="00EF3C18">
        <w:rPr>
          <w:rFonts w:ascii="Times New Roman" w:hAnsi="Times New Roman" w:cs="Times New Roman"/>
        </w:rPr>
        <w:t xml:space="preserve"> </w:t>
      </w:r>
      <w:r w:rsidR="00E6500D" w:rsidRPr="00EF3C18">
        <w:rPr>
          <w:rFonts w:ascii="Times New Roman" w:hAnsi="Times New Roman" w:cs="Times New Roman"/>
        </w:rPr>
        <w:t>Abdi Aden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1158"/>
        <w:gridCol w:w="1094"/>
        <w:gridCol w:w="1132"/>
        <w:gridCol w:w="1498"/>
        <w:gridCol w:w="1091"/>
        <w:gridCol w:w="1570"/>
      </w:tblGrid>
      <w:tr w:rsidR="008A1FA5" w:rsidRPr="00EF3C18" w14:paraId="5D0A7158" w14:textId="77777777" w:rsidTr="00690B18">
        <w:tc>
          <w:tcPr>
            <w:tcW w:w="1313" w:type="dxa"/>
          </w:tcPr>
          <w:p w14:paraId="078B13A2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Day of Week</w:t>
            </w:r>
          </w:p>
        </w:tc>
        <w:tc>
          <w:tcPr>
            <w:tcW w:w="1158" w:type="dxa"/>
          </w:tcPr>
          <w:p w14:paraId="7D7CE957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094" w:type="dxa"/>
          </w:tcPr>
          <w:p w14:paraId="3C10B75A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1132" w:type="dxa"/>
          </w:tcPr>
          <w:p w14:paraId="6856BE3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Hours Worked</w:t>
            </w:r>
          </w:p>
        </w:tc>
        <w:tc>
          <w:tcPr>
            <w:tcW w:w="1498" w:type="dxa"/>
          </w:tcPr>
          <w:p w14:paraId="62CBA7CE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Tasks Completed</w:t>
            </w:r>
          </w:p>
        </w:tc>
        <w:tc>
          <w:tcPr>
            <w:tcW w:w="1091" w:type="dxa"/>
          </w:tcPr>
          <w:p w14:paraId="39F17EA6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Hourly Rate</w:t>
            </w:r>
          </w:p>
        </w:tc>
        <w:tc>
          <w:tcPr>
            <w:tcW w:w="1570" w:type="dxa"/>
          </w:tcPr>
          <w:p w14:paraId="009486F7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Total Compensation</w:t>
            </w:r>
          </w:p>
        </w:tc>
      </w:tr>
      <w:tr w:rsidR="008A1FA5" w:rsidRPr="00EF3C18" w14:paraId="4B9665A3" w14:textId="77777777" w:rsidTr="00690B18">
        <w:tc>
          <w:tcPr>
            <w:tcW w:w="1313" w:type="dxa"/>
          </w:tcPr>
          <w:p w14:paraId="74AB1EF9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158" w:type="dxa"/>
          </w:tcPr>
          <w:p w14:paraId="63D0323D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3/10/26</w:t>
            </w:r>
          </w:p>
        </w:tc>
        <w:tc>
          <w:tcPr>
            <w:tcW w:w="1094" w:type="dxa"/>
          </w:tcPr>
          <w:p w14:paraId="45242AB2" w14:textId="453BB841" w:rsidR="00E4072C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1786D505" w14:textId="455056B5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</w:t>
            </w:r>
            <w:r w:rsidR="00030D82" w:rsidRPr="00EF3C18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498" w:type="dxa"/>
          </w:tcPr>
          <w:p w14:paraId="2AA6D8F0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proofErr w:type="gramStart"/>
            <w:r w:rsidRPr="00EF3C18">
              <w:rPr>
                <w:rFonts w:ascii="Times New Roman" w:hAnsi="Times New Roman" w:cs="Times New Roman"/>
              </w:rPr>
              <w:t>Review</w:t>
            </w:r>
            <w:proofErr w:type="gramEnd"/>
            <w:r w:rsidRPr="00EF3C18">
              <w:rPr>
                <w:rFonts w:ascii="Times New Roman" w:hAnsi="Times New Roman" w:cs="Times New Roman"/>
              </w:rPr>
              <w:t xml:space="preserve"> client prompt and project requirements</w:t>
            </w:r>
          </w:p>
        </w:tc>
        <w:tc>
          <w:tcPr>
            <w:tcW w:w="1091" w:type="dxa"/>
          </w:tcPr>
          <w:p w14:paraId="5DDD4AE6" w14:textId="57C25348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030D82" w:rsidRPr="00EF3C1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70" w:type="dxa"/>
          </w:tcPr>
          <w:p w14:paraId="0D8F3FFC" w14:textId="12ED170E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F96B6E" w:rsidRPr="00EF3C18">
              <w:rPr>
                <w:rFonts w:ascii="Times New Roman" w:hAnsi="Times New Roman" w:cs="Times New Roman"/>
              </w:rPr>
              <w:t>50</w:t>
            </w:r>
          </w:p>
        </w:tc>
      </w:tr>
      <w:tr w:rsidR="008A1FA5" w:rsidRPr="00EF3C18" w14:paraId="19E394DD" w14:textId="77777777" w:rsidTr="00690B18">
        <w:tc>
          <w:tcPr>
            <w:tcW w:w="1313" w:type="dxa"/>
          </w:tcPr>
          <w:p w14:paraId="63C5F5CE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158" w:type="dxa"/>
          </w:tcPr>
          <w:p w14:paraId="3C73C6A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3/11/26</w:t>
            </w:r>
          </w:p>
        </w:tc>
        <w:tc>
          <w:tcPr>
            <w:tcW w:w="1094" w:type="dxa"/>
          </w:tcPr>
          <w:p w14:paraId="40983D25" w14:textId="7CE5837B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2B6E9DCB" w14:textId="4DEB6B7C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</w:t>
            </w:r>
            <w:r w:rsidR="00030D82" w:rsidRPr="00EF3C18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498" w:type="dxa"/>
          </w:tcPr>
          <w:p w14:paraId="4DA8370F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Review NHTS and NGSIM metadata</w:t>
            </w:r>
          </w:p>
        </w:tc>
        <w:tc>
          <w:tcPr>
            <w:tcW w:w="1091" w:type="dxa"/>
          </w:tcPr>
          <w:p w14:paraId="49550AC6" w14:textId="341D0A72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5E8B1CFA" w14:textId="5643FA5D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0770F4" w:rsidRPr="00EF3C18">
              <w:rPr>
                <w:rFonts w:ascii="Times New Roman" w:hAnsi="Times New Roman" w:cs="Times New Roman"/>
              </w:rPr>
              <w:t>50</w:t>
            </w:r>
          </w:p>
        </w:tc>
      </w:tr>
      <w:tr w:rsidR="008A1FA5" w:rsidRPr="00EF3C18" w14:paraId="3241B369" w14:textId="77777777" w:rsidTr="00690B18">
        <w:tc>
          <w:tcPr>
            <w:tcW w:w="1313" w:type="dxa"/>
          </w:tcPr>
          <w:p w14:paraId="4AD2A74B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158" w:type="dxa"/>
          </w:tcPr>
          <w:p w14:paraId="0E68CD41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3/12/26</w:t>
            </w:r>
          </w:p>
        </w:tc>
        <w:tc>
          <w:tcPr>
            <w:tcW w:w="1094" w:type="dxa"/>
          </w:tcPr>
          <w:p w14:paraId="6596E464" w14:textId="5E294F2D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68C4CFDB" w14:textId="3768CCD9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1498" w:type="dxa"/>
          </w:tcPr>
          <w:p w14:paraId="6166E43E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Import datasets and clean data</w:t>
            </w:r>
          </w:p>
        </w:tc>
        <w:tc>
          <w:tcPr>
            <w:tcW w:w="1091" w:type="dxa"/>
          </w:tcPr>
          <w:p w14:paraId="434EF6A4" w14:textId="29C08725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4758BC6E" w14:textId="40EC70BB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0770F4" w:rsidRPr="00EF3C18">
              <w:rPr>
                <w:rFonts w:ascii="Times New Roman" w:hAnsi="Times New Roman" w:cs="Times New Roman"/>
              </w:rPr>
              <w:t>56</w:t>
            </w:r>
          </w:p>
        </w:tc>
      </w:tr>
      <w:tr w:rsidR="008A1FA5" w:rsidRPr="00EF3C18" w14:paraId="48A8DABB" w14:textId="77777777" w:rsidTr="00690B18">
        <w:tc>
          <w:tcPr>
            <w:tcW w:w="1313" w:type="dxa"/>
          </w:tcPr>
          <w:p w14:paraId="1D8C88C1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1158" w:type="dxa"/>
          </w:tcPr>
          <w:p w14:paraId="3367242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3/13/26</w:t>
            </w:r>
          </w:p>
        </w:tc>
        <w:tc>
          <w:tcPr>
            <w:tcW w:w="1094" w:type="dxa"/>
          </w:tcPr>
          <w:p w14:paraId="16E22C42" w14:textId="37F76872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7DC895C6" w14:textId="4B711F09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</w:t>
            </w:r>
            <w:r w:rsidR="00030D82" w:rsidRPr="00EF3C18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498" w:type="dxa"/>
          </w:tcPr>
          <w:p w14:paraId="1326B6CE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Lecture (11:00–11:50 AM) and Lab (12:00–1:50 PM); began data visualization work</w:t>
            </w:r>
          </w:p>
        </w:tc>
        <w:tc>
          <w:tcPr>
            <w:tcW w:w="1091" w:type="dxa"/>
          </w:tcPr>
          <w:p w14:paraId="4F3FC9A3" w14:textId="6599125E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5D275305" w14:textId="4EC4FF9E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0338D5" w:rsidRPr="00EF3C18">
              <w:rPr>
                <w:rFonts w:ascii="Times New Roman" w:hAnsi="Times New Roman" w:cs="Times New Roman"/>
              </w:rPr>
              <w:t>70</w:t>
            </w:r>
          </w:p>
        </w:tc>
      </w:tr>
      <w:tr w:rsidR="008A1FA5" w:rsidRPr="00EF3C18" w14:paraId="76DC8805" w14:textId="77777777" w:rsidTr="00690B18">
        <w:tc>
          <w:tcPr>
            <w:tcW w:w="1313" w:type="dxa"/>
          </w:tcPr>
          <w:p w14:paraId="10DC11B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1158" w:type="dxa"/>
          </w:tcPr>
          <w:p w14:paraId="659FCABB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3/14/26</w:t>
            </w:r>
          </w:p>
        </w:tc>
        <w:tc>
          <w:tcPr>
            <w:tcW w:w="1094" w:type="dxa"/>
          </w:tcPr>
          <w:p w14:paraId="3E314572" w14:textId="18EEB97A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0341F445" w14:textId="5F2C745D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498" w:type="dxa"/>
          </w:tcPr>
          <w:p w14:paraId="1444A3FB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Create bar chart, histogram, and boxplot</w:t>
            </w:r>
          </w:p>
        </w:tc>
        <w:tc>
          <w:tcPr>
            <w:tcW w:w="1091" w:type="dxa"/>
          </w:tcPr>
          <w:p w14:paraId="28538E68" w14:textId="0B1CCCAF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288AFB6F" w14:textId="08BD091F" w:rsidR="008A1FA5" w:rsidRPr="00EF3C18" w:rsidRDefault="000338D5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$50</w:t>
            </w:r>
          </w:p>
        </w:tc>
      </w:tr>
      <w:tr w:rsidR="00690B18" w:rsidRPr="00EF3C18" w14:paraId="4FBB9AD0" w14:textId="77777777" w:rsidTr="00690B18">
        <w:tc>
          <w:tcPr>
            <w:tcW w:w="1313" w:type="dxa"/>
          </w:tcPr>
          <w:p w14:paraId="055B1896" w14:textId="77777777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Sunday</w:t>
            </w:r>
          </w:p>
        </w:tc>
        <w:tc>
          <w:tcPr>
            <w:tcW w:w="1158" w:type="dxa"/>
          </w:tcPr>
          <w:p w14:paraId="12CAF435" w14:textId="77777777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3/15/26</w:t>
            </w:r>
          </w:p>
        </w:tc>
        <w:tc>
          <w:tcPr>
            <w:tcW w:w="1094" w:type="dxa"/>
          </w:tcPr>
          <w:p w14:paraId="0F075432" w14:textId="67D5523A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2735CBD2" w14:textId="12B10B06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498" w:type="dxa"/>
          </w:tcPr>
          <w:p w14:paraId="55D8FFF8" w14:textId="77777777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Create time-series plots (speed and spacing)</w:t>
            </w:r>
          </w:p>
        </w:tc>
        <w:tc>
          <w:tcPr>
            <w:tcW w:w="1091" w:type="dxa"/>
          </w:tcPr>
          <w:p w14:paraId="00E0AE48" w14:textId="3F7F481D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468AA3D2" w14:textId="2D0B882A" w:rsidR="00690B18" w:rsidRPr="00EF3C18" w:rsidRDefault="00690B18" w:rsidP="00690B18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$70</w:t>
            </w:r>
          </w:p>
        </w:tc>
      </w:tr>
      <w:tr w:rsidR="008A1FA5" w:rsidRPr="00EF3C18" w14:paraId="639031EB" w14:textId="77777777" w:rsidTr="00690B18">
        <w:tc>
          <w:tcPr>
            <w:tcW w:w="1313" w:type="dxa"/>
          </w:tcPr>
          <w:p w14:paraId="6B2EF59A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158" w:type="dxa"/>
          </w:tcPr>
          <w:p w14:paraId="0390FF3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3/16/26</w:t>
            </w:r>
          </w:p>
        </w:tc>
        <w:tc>
          <w:tcPr>
            <w:tcW w:w="1094" w:type="dxa"/>
          </w:tcPr>
          <w:p w14:paraId="6C9AEA84" w14:textId="2DD651AD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  <w:r w:rsidR="00634C8E" w:rsidRPr="00EF3C1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32" w:type="dxa"/>
          </w:tcPr>
          <w:p w14:paraId="0E23C37D" w14:textId="298075D6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</w:t>
            </w:r>
            <w:r w:rsidR="00690B18" w:rsidRPr="00EF3C18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498" w:type="dxa"/>
          </w:tcPr>
          <w:p w14:paraId="0D0F5DDE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Develop IDM simulation model</w:t>
            </w:r>
          </w:p>
        </w:tc>
        <w:tc>
          <w:tcPr>
            <w:tcW w:w="1091" w:type="dxa"/>
          </w:tcPr>
          <w:p w14:paraId="2190BDC1" w14:textId="178DE6CB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48CC601E" w14:textId="4CFB1AC9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690B18" w:rsidRPr="00EF3C18">
              <w:rPr>
                <w:rFonts w:ascii="Times New Roman" w:hAnsi="Times New Roman" w:cs="Times New Roman"/>
              </w:rPr>
              <w:t>50</w:t>
            </w:r>
          </w:p>
        </w:tc>
      </w:tr>
      <w:tr w:rsidR="002A7F3A" w:rsidRPr="00EF3C18" w14:paraId="2F4D3BB0" w14:textId="77777777" w:rsidTr="00690B18">
        <w:tc>
          <w:tcPr>
            <w:tcW w:w="1313" w:type="dxa"/>
          </w:tcPr>
          <w:p w14:paraId="2DD7E81A" w14:textId="77777777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lastRenderedPageBreak/>
              <w:t>Tuesday</w:t>
            </w:r>
          </w:p>
        </w:tc>
        <w:tc>
          <w:tcPr>
            <w:tcW w:w="1158" w:type="dxa"/>
          </w:tcPr>
          <w:p w14:paraId="4EEFFE38" w14:textId="77777777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3/17/26</w:t>
            </w:r>
          </w:p>
        </w:tc>
        <w:tc>
          <w:tcPr>
            <w:tcW w:w="1094" w:type="dxa"/>
          </w:tcPr>
          <w:p w14:paraId="67F87CD6" w14:textId="5B108E05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42DA1D6C" w14:textId="164461C2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498" w:type="dxa"/>
          </w:tcPr>
          <w:p w14:paraId="44A77F7E" w14:textId="77777777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Compare simulation with real data</w:t>
            </w:r>
          </w:p>
        </w:tc>
        <w:tc>
          <w:tcPr>
            <w:tcW w:w="1091" w:type="dxa"/>
          </w:tcPr>
          <w:p w14:paraId="68D2D4A5" w14:textId="2AF95ABE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7B34AFE7" w14:textId="6008C679" w:rsidR="002A7F3A" w:rsidRPr="00EF3C18" w:rsidRDefault="002A7F3A" w:rsidP="002A7F3A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$70</w:t>
            </w:r>
          </w:p>
        </w:tc>
      </w:tr>
      <w:tr w:rsidR="008A1FA5" w:rsidRPr="00EF3C18" w14:paraId="159E19BB" w14:textId="77777777" w:rsidTr="00690B18">
        <w:tc>
          <w:tcPr>
            <w:tcW w:w="1313" w:type="dxa"/>
          </w:tcPr>
          <w:p w14:paraId="40F791B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158" w:type="dxa"/>
          </w:tcPr>
          <w:p w14:paraId="749D53CB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3/18/26</w:t>
            </w:r>
          </w:p>
        </w:tc>
        <w:tc>
          <w:tcPr>
            <w:tcW w:w="1094" w:type="dxa"/>
          </w:tcPr>
          <w:p w14:paraId="52A495CB" w14:textId="20AA5A4C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0F13811D" w14:textId="1827511C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498" w:type="dxa"/>
          </w:tcPr>
          <w:p w14:paraId="7A4CEC61" w14:textId="7C4EB08A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 xml:space="preserve">Write </w:t>
            </w:r>
            <w:r w:rsidR="00D343B1">
              <w:rPr>
                <w:rFonts w:ascii="Times New Roman" w:hAnsi="Times New Roman" w:cs="Times New Roman"/>
              </w:rPr>
              <w:t>SOW</w:t>
            </w:r>
          </w:p>
        </w:tc>
        <w:tc>
          <w:tcPr>
            <w:tcW w:w="1091" w:type="dxa"/>
          </w:tcPr>
          <w:p w14:paraId="741543F0" w14:textId="626047BC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6EDC5462" w14:textId="269A0D34" w:rsidR="008A1FA5" w:rsidRPr="00EF3C18" w:rsidRDefault="000338D5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$50</w:t>
            </w:r>
          </w:p>
        </w:tc>
      </w:tr>
      <w:tr w:rsidR="008A1FA5" w:rsidRPr="00EF3C18" w14:paraId="3470FA12" w14:textId="77777777" w:rsidTr="00690B18">
        <w:tc>
          <w:tcPr>
            <w:tcW w:w="1313" w:type="dxa"/>
          </w:tcPr>
          <w:p w14:paraId="6D4DE496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158" w:type="dxa"/>
          </w:tcPr>
          <w:p w14:paraId="60473D89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3/19/26</w:t>
            </w:r>
          </w:p>
        </w:tc>
        <w:tc>
          <w:tcPr>
            <w:tcW w:w="1094" w:type="dxa"/>
          </w:tcPr>
          <w:p w14:paraId="2810921A" w14:textId="198F1E96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1EC1C76A" w14:textId="15A8859A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498" w:type="dxa"/>
          </w:tcPr>
          <w:p w14:paraId="0B0BEA6E" w14:textId="62BB072C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 xml:space="preserve">Write </w:t>
            </w:r>
            <w:r w:rsidR="00D343B1">
              <w:rPr>
                <w:rFonts w:ascii="Times New Roman" w:hAnsi="Times New Roman" w:cs="Times New Roman"/>
              </w:rPr>
              <w:t>ACD</w:t>
            </w:r>
          </w:p>
        </w:tc>
        <w:tc>
          <w:tcPr>
            <w:tcW w:w="1091" w:type="dxa"/>
          </w:tcPr>
          <w:p w14:paraId="632D24EC" w14:textId="3916F5C8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55EE5CF5" w14:textId="04BBAA0A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2A7F3A" w:rsidRPr="00EF3C18">
              <w:rPr>
                <w:rFonts w:ascii="Times New Roman" w:hAnsi="Times New Roman" w:cs="Times New Roman"/>
              </w:rPr>
              <w:t>30</w:t>
            </w:r>
          </w:p>
        </w:tc>
      </w:tr>
      <w:tr w:rsidR="008A1FA5" w:rsidRPr="00EF3C18" w14:paraId="481AD1C0" w14:textId="77777777" w:rsidTr="00690B18">
        <w:tc>
          <w:tcPr>
            <w:tcW w:w="1313" w:type="dxa"/>
          </w:tcPr>
          <w:p w14:paraId="6D3660EC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1158" w:type="dxa"/>
          </w:tcPr>
          <w:p w14:paraId="5A313C8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3/20/26</w:t>
            </w:r>
          </w:p>
        </w:tc>
        <w:tc>
          <w:tcPr>
            <w:tcW w:w="1094" w:type="dxa"/>
          </w:tcPr>
          <w:p w14:paraId="2DEB5451" w14:textId="4C45C19A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380E8264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98" w:type="dxa"/>
          </w:tcPr>
          <w:p w14:paraId="1FACFD70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Lecture (11:00–11:50 AM) and Lab (12:00–1:50 PM); worked on technical report</w:t>
            </w:r>
          </w:p>
        </w:tc>
        <w:tc>
          <w:tcPr>
            <w:tcW w:w="1091" w:type="dxa"/>
          </w:tcPr>
          <w:p w14:paraId="4A8373A0" w14:textId="738EE65B" w:rsidR="008A1FA5" w:rsidRPr="00EF3C18" w:rsidRDefault="00030D82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1570" w:type="dxa"/>
          </w:tcPr>
          <w:p w14:paraId="2FF794F9" w14:textId="4BCA5955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</w:t>
            </w:r>
            <w:r w:rsidR="00EF3C18" w:rsidRPr="00EF3C18">
              <w:rPr>
                <w:rFonts w:ascii="Times New Roman" w:hAnsi="Times New Roman" w:cs="Times New Roman"/>
              </w:rPr>
              <w:t>60</w:t>
            </w:r>
          </w:p>
        </w:tc>
      </w:tr>
      <w:tr w:rsidR="008A1FA5" w:rsidRPr="00EF3C18" w14:paraId="50D5989E" w14:textId="77777777" w:rsidTr="00690B18">
        <w:tc>
          <w:tcPr>
            <w:tcW w:w="1313" w:type="dxa"/>
          </w:tcPr>
          <w:p w14:paraId="47ED7C8E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1158" w:type="dxa"/>
          </w:tcPr>
          <w:p w14:paraId="7CD02A33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3/21/26</w:t>
            </w:r>
          </w:p>
        </w:tc>
        <w:tc>
          <w:tcPr>
            <w:tcW w:w="1094" w:type="dxa"/>
          </w:tcPr>
          <w:p w14:paraId="58EFE5D4" w14:textId="2DC73145" w:rsidR="008A1FA5" w:rsidRPr="00EF3C18" w:rsidRDefault="00E4072C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1132" w:type="dxa"/>
          </w:tcPr>
          <w:p w14:paraId="0650E73C" w14:textId="6309B10C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2</w:t>
            </w:r>
            <w:r w:rsidR="00030D82" w:rsidRPr="00EF3C18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498" w:type="dxa"/>
          </w:tcPr>
          <w:p w14:paraId="68C3ADE1" w14:textId="77777777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Final edits and revisions</w:t>
            </w:r>
          </w:p>
        </w:tc>
        <w:tc>
          <w:tcPr>
            <w:tcW w:w="1091" w:type="dxa"/>
          </w:tcPr>
          <w:p w14:paraId="35F27CB6" w14:textId="17DD76FA" w:rsidR="008A1FA5" w:rsidRPr="00EF3C18" w:rsidRDefault="00634C8E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$2</w:t>
            </w:r>
            <w:r w:rsidR="00030D82" w:rsidRPr="00EF3C1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0" w:type="dxa"/>
          </w:tcPr>
          <w:p w14:paraId="32A72224" w14:textId="3EDE487F" w:rsidR="008A1FA5" w:rsidRPr="00EF3C18" w:rsidRDefault="000338D5">
            <w:pPr>
              <w:rPr>
                <w:rFonts w:ascii="Times New Roman" w:hAnsi="Times New Roman" w:cs="Times New Roman"/>
              </w:rPr>
            </w:pPr>
            <w:r w:rsidRPr="00EF3C18">
              <w:rPr>
                <w:rFonts w:ascii="Times New Roman" w:hAnsi="Times New Roman" w:cs="Times New Roman"/>
              </w:rPr>
              <w:t>$50</w:t>
            </w:r>
          </w:p>
        </w:tc>
      </w:tr>
    </w:tbl>
    <w:p w14:paraId="2D4CC190" w14:textId="24015D21" w:rsidR="008A1FA5" w:rsidRPr="00EF3C18" w:rsidRDefault="00634C8E">
      <w:pPr>
        <w:rPr>
          <w:rFonts w:ascii="Times New Roman" w:hAnsi="Times New Roman" w:cs="Times New Roman"/>
        </w:rPr>
      </w:pPr>
      <w:r w:rsidRPr="00EF3C18">
        <w:rPr>
          <w:rFonts w:ascii="Times New Roman" w:hAnsi="Times New Roman" w:cs="Times New Roman"/>
        </w:rPr>
        <w:br/>
      </w:r>
      <w:r w:rsidRPr="00D01A7B">
        <w:rPr>
          <w:rFonts w:ascii="Times New Roman" w:hAnsi="Times New Roman" w:cs="Times New Roman"/>
          <w:b/>
          <w:bCs/>
        </w:rPr>
        <w:t>Total Hours:</w:t>
      </w:r>
      <w:r w:rsidRPr="00EF3C18">
        <w:rPr>
          <w:rFonts w:ascii="Times New Roman" w:hAnsi="Times New Roman" w:cs="Times New Roman"/>
        </w:rPr>
        <w:t xml:space="preserve"> </w:t>
      </w:r>
      <w:r w:rsidR="00823E72">
        <w:rPr>
          <w:rFonts w:ascii="Times New Roman" w:hAnsi="Times New Roman" w:cs="Times New Roman"/>
        </w:rPr>
        <w:t>32.8</w:t>
      </w:r>
    </w:p>
    <w:p w14:paraId="74AA74D2" w14:textId="26F88E22" w:rsidR="008A1FA5" w:rsidRPr="00EF3C18" w:rsidRDefault="00634C8E">
      <w:pPr>
        <w:rPr>
          <w:rFonts w:ascii="Times New Roman" w:hAnsi="Times New Roman" w:cs="Times New Roman"/>
        </w:rPr>
      </w:pPr>
      <w:r w:rsidRPr="00D01A7B">
        <w:rPr>
          <w:rFonts w:ascii="Times New Roman" w:hAnsi="Times New Roman" w:cs="Times New Roman"/>
          <w:b/>
          <w:bCs/>
        </w:rPr>
        <w:t>Total Compensation</w:t>
      </w:r>
      <w:r w:rsidRPr="00EF3C18">
        <w:rPr>
          <w:rFonts w:ascii="Times New Roman" w:hAnsi="Times New Roman" w:cs="Times New Roman"/>
        </w:rPr>
        <w:t>: $</w:t>
      </w:r>
      <w:r w:rsidR="00183DDE">
        <w:rPr>
          <w:rFonts w:ascii="Times New Roman" w:hAnsi="Times New Roman" w:cs="Times New Roman"/>
        </w:rPr>
        <w:t>656</w:t>
      </w:r>
    </w:p>
    <w:sectPr w:rsidR="008A1FA5" w:rsidRPr="00EF3C1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EFB74" w14:textId="77777777" w:rsidR="00E71604" w:rsidRDefault="00E71604" w:rsidP="00D01A7B">
      <w:pPr>
        <w:spacing w:after="0" w:line="240" w:lineRule="auto"/>
      </w:pPr>
      <w:r>
        <w:separator/>
      </w:r>
    </w:p>
  </w:endnote>
  <w:endnote w:type="continuationSeparator" w:id="0">
    <w:p w14:paraId="1F89890F" w14:textId="77777777" w:rsidR="00E71604" w:rsidRDefault="00E71604" w:rsidP="00D0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32773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13AE272" w14:textId="11FE5A50" w:rsidR="00D01A7B" w:rsidRDefault="00D01A7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954B6A" w14:textId="77777777" w:rsidR="00D01A7B" w:rsidRDefault="00D01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7DC2A" w14:textId="77777777" w:rsidR="00E71604" w:rsidRDefault="00E71604" w:rsidP="00D01A7B">
      <w:pPr>
        <w:spacing w:after="0" w:line="240" w:lineRule="auto"/>
      </w:pPr>
      <w:r>
        <w:separator/>
      </w:r>
    </w:p>
  </w:footnote>
  <w:footnote w:type="continuationSeparator" w:id="0">
    <w:p w14:paraId="63D67D8D" w14:textId="77777777" w:rsidR="00E71604" w:rsidRDefault="00E71604" w:rsidP="00D01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B5CDA" w14:textId="6E3B89F6" w:rsidR="00D01A7B" w:rsidRDefault="00D01A7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D289202" wp14:editId="186D046C">
              <wp:simplePos x="0" y="0"/>
              <wp:positionH relativeFrom="margin">
                <wp:posOffset>3810</wp:posOffset>
              </wp:positionH>
              <wp:positionV relativeFrom="page">
                <wp:posOffset>448945</wp:posOffset>
              </wp:positionV>
              <wp:extent cx="5317490" cy="376555"/>
              <wp:effectExtent l="0" t="0" r="0" b="444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7490" cy="3765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ADD819" w14:textId="77777777" w:rsidR="00D01A7B" w:rsidRDefault="00D01A7B" w:rsidP="00D01A7B">
                          <w:pPr>
                            <w:ind w:left="2160" w:firstLine="720"/>
                            <w:rPr>
                              <w:sz w:val="32"/>
                              <w:szCs w:val="32"/>
                            </w:rPr>
                          </w:pPr>
                          <w:r w:rsidRPr="00FF6067">
                            <w:rPr>
                              <w:sz w:val="32"/>
                              <w:szCs w:val="32"/>
                            </w:rPr>
                            <w:t>Engineering Timesheet</w:t>
                          </w:r>
                        </w:p>
                        <w:p w14:paraId="7F567984" w14:textId="3899C1D5" w:rsidR="00D01A7B" w:rsidRDefault="00D01A7B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289202" id="Rectangle 200" o:spid="_x0000_s1026" style="position:absolute;margin-left:.3pt;margin-top:35.35pt;width:418.7pt;height:29.6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" o:allowoverlap="f" fillcolor="#4f81bd [3204]" stroked="f" strokeweight="2pt">
              <v:textbox>
                <w:txbxContent>
                  <w:p w14:paraId="7DADD819" w14:textId="77777777" w:rsidR="00D01A7B" w:rsidRDefault="00D01A7B" w:rsidP="00D01A7B">
                    <w:pPr>
                      <w:ind w:left="2160" w:firstLine="720"/>
                      <w:rPr>
                        <w:sz w:val="32"/>
                        <w:szCs w:val="32"/>
                      </w:rPr>
                    </w:pPr>
                    <w:r w:rsidRPr="00FF6067">
                      <w:rPr>
                        <w:sz w:val="32"/>
                        <w:szCs w:val="32"/>
                      </w:rPr>
                      <w:t>Engineering Timesheet</w:t>
                    </w:r>
                  </w:p>
                  <w:p w14:paraId="7F567984" w14:textId="3899C1D5" w:rsidR="00D01A7B" w:rsidRDefault="00D01A7B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845791">
    <w:abstractNumId w:val="8"/>
  </w:num>
  <w:num w:numId="2" w16cid:durableId="617957858">
    <w:abstractNumId w:val="6"/>
  </w:num>
  <w:num w:numId="3" w16cid:durableId="853760425">
    <w:abstractNumId w:val="5"/>
  </w:num>
  <w:num w:numId="4" w16cid:durableId="2110076046">
    <w:abstractNumId w:val="4"/>
  </w:num>
  <w:num w:numId="5" w16cid:durableId="2064716008">
    <w:abstractNumId w:val="7"/>
  </w:num>
  <w:num w:numId="6" w16cid:durableId="83575129">
    <w:abstractNumId w:val="3"/>
  </w:num>
  <w:num w:numId="7" w16cid:durableId="993215479">
    <w:abstractNumId w:val="2"/>
  </w:num>
  <w:num w:numId="8" w16cid:durableId="1464930555">
    <w:abstractNumId w:val="1"/>
  </w:num>
  <w:num w:numId="9" w16cid:durableId="113883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D82"/>
    <w:rsid w:val="000338D5"/>
    <w:rsid w:val="00034616"/>
    <w:rsid w:val="0006063C"/>
    <w:rsid w:val="000770F4"/>
    <w:rsid w:val="000E3A31"/>
    <w:rsid w:val="0015074B"/>
    <w:rsid w:val="00183DDE"/>
    <w:rsid w:val="0029639D"/>
    <w:rsid w:val="002A7F3A"/>
    <w:rsid w:val="00326F90"/>
    <w:rsid w:val="004A1528"/>
    <w:rsid w:val="00634C8E"/>
    <w:rsid w:val="00690B18"/>
    <w:rsid w:val="00823E72"/>
    <w:rsid w:val="008A1FA5"/>
    <w:rsid w:val="00900FA0"/>
    <w:rsid w:val="00AA1D8D"/>
    <w:rsid w:val="00B47730"/>
    <w:rsid w:val="00BE70FE"/>
    <w:rsid w:val="00CB0664"/>
    <w:rsid w:val="00D01A7B"/>
    <w:rsid w:val="00D03E6D"/>
    <w:rsid w:val="00D343B1"/>
    <w:rsid w:val="00D541E0"/>
    <w:rsid w:val="00E4072C"/>
    <w:rsid w:val="00E6500D"/>
    <w:rsid w:val="00E71604"/>
    <w:rsid w:val="00EF3C18"/>
    <w:rsid w:val="00F44BAE"/>
    <w:rsid w:val="00F917A2"/>
    <w:rsid w:val="00F96B6E"/>
    <w:rsid w:val="00FC693F"/>
    <w:rsid w:val="00F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B1E693"/>
  <w14:defaultImageDpi w14:val="300"/>
  <w15:docId w15:val="{34F51F96-620D-478F-B45F-182FEF4E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137</Words>
  <Characters>1008</Characters>
  <Application>Microsoft Office Word</Application>
  <DocSecurity>0</DocSecurity>
  <Lines>43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Abdi Aden</cp:lastModifiedBy>
  <cp:revision>20</cp:revision>
  <dcterms:created xsi:type="dcterms:W3CDTF">2026-03-31T15:52:00Z</dcterms:created>
  <dcterms:modified xsi:type="dcterms:W3CDTF">2026-03-31T19:31:00Z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bc8acdd0-33e0-4c3d-b622-efe27c955ae3</vt:lpwstr>
  </property>
</Properties>
</file>